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Learning Overview</w:t>
      </w:r>
    </w:p>
    <w:p>
      <w:r>
        <w:t>Deep learning is a subset of machine learning that uses neural networks with multiple layers. Convolutional neural networks excel at image recognition tasks. Recurrent neural networks are effective for sequential data like time series and text. Transformers now dominate NLP tasks thanks to their attention mechanisms and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